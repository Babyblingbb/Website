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4537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high_contrast_cartoon_vector_illus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537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